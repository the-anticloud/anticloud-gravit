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GRAVIT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GRAVIT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GRAVIT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