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2026-10-02T09:46:35.956989Z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d3b004c94bdf1f54da500d05407f2391239ab60fce8cd3d1545516c3f73df8a7 |</w:t>
      </w:r>
    </w:p>
    <w:p>
      <w:r>
        <w:t>| Timestamp UTC | 2026-10-02T09:46:35.956989Z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