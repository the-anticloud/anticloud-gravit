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2026-10-02T09:46:35.497696Z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b9c479bc927c0524c5532a226aa3f97dd3b166a0a9c5c125334fc42f6266415c |</w:t>
      </w:r>
    </w:p>
    <w:p>
      <w:r>
        <w:t>| Timestamp UTC | 2026-10-02T09:46:35.497696Z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