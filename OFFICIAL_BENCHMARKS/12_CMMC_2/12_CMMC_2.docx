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2026-10-02T09:46:34.550709Z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5a469efebabd1e0fea90feae618827574bc1df9b871d8ea7e1a4c75a07ecfd61 |</w:t>
      </w:r>
    </w:p>
    <w:p>
      <w:r>
        <w:t>| Timestamp UTC | 2026-10-02T09:46:34.550709Z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