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2026-10-02T09:46:36.516692Z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1e6d7495f856cc7e527231dbf671a52f3cd849b47311128c655612d7c1e16b50 |</w:t>
      </w:r>
    </w:p>
    <w:p>
      <w:r>
        <w:t>| Timestamp UTC | 2026-10-02T09:46:36.516692Z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