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2026-10-02T09:46:34.315840Z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798c94d38b24d30608d42cf635fc976ad3b5be0f0894d571b676885b6ae99700 |</w:t>
      </w:r>
    </w:p>
    <w:p>
      <w:r>
        <w:t>| Timestamp UTC | 2026-10-02T09:46:34.315840Z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