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2026-10-02T09:46:35.791082Z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c1020092d9f85cc2ee4781cddd6ebd7a2fc290a25c407f7539ffe3559304d54b |</w:t>
      </w:r>
    </w:p>
    <w:p>
      <w:r>
        <w:t>| Timestamp UTC | 2026-10-02T09:46:35.791082Z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