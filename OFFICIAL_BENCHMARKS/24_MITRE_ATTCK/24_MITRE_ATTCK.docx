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2026-10-02T09:46:36.933482Z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eaccf786f3988c8dd82640ffa039cb6c826bcea85913137bf007002a18d7405b |</w:t>
      </w:r>
    </w:p>
    <w:p>
      <w:r>
        <w:t>| Timestamp UTC | 2026-10-02T09:46:36.933482Z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