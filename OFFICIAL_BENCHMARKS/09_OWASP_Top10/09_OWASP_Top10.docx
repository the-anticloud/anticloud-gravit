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2026-10-02T09:46:33.911542Z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31f60d6167095a298c1258b5333f5c5c5a0cbbb24f546cd341cb64cf88d84a77 |</w:t>
      </w:r>
    </w:p>
    <w:p>
      <w:r>
        <w:t>| Timestamp UTC | 2026-10-02T09:46:33.911542Z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