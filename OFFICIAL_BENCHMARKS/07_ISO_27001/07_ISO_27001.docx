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2026-10-02T09:46:33.496724Z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3553df694fdd0b73e753a6d23b08d9df4ad4f422c6a8ddbd9984c8221762c822 |</w:t>
      </w:r>
    </w:p>
    <w:p>
      <w:r>
        <w:t>| Timestamp UTC | 2026-10-02T09:46:33.496724Z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