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2026-10-02T09:46:32.316584Z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7c1993e5da192982815f1187cf8b21299aff3314ebe612e2f452806838ed2485 |</w:t>
      </w:r>
    </w:p>
    <w:p>
      <w:r>
        <w:t>| Timestamp UTC | 2026-10-02T09:46:32.316584Z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