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2026-10-02T09:46:33.338959Z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b3fffa094761ba08512ce0599f5ffaa5c944b4a9af658422fdbe5edfdccbc323 |</w:t>
      </w:r>
    </w:p>
    <w:p>
      <w:r>
        <w:t>| Timestamp UTC | 2026-10-02T09:46:33.338959Z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