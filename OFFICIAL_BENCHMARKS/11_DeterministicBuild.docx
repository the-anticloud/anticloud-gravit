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GRAVIT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./gravit_binary \</w:t>
      </w:r>
    </w:p>
    <w:p>
      <w:r>
        <w:t>--manifest ./gravit_build_manifest.json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