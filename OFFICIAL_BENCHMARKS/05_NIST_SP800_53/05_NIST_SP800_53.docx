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2026-10-02T09:46:33.175991Z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c6a38138824bd9c73476b5246772205d5e6ad4381619cc3a6dcd27ea73e7d345 |</w:t>
      </w:r>
    </w:p>
    <w:p>
      <w:r>
        <w:t>| Timestamp UTC | 2026-10-02T09:46:33.175991Z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