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2026-10-02T09:46:32.548602Z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a7d2f16ecd6c844fd197c1db868f494f2d0480fe2ec44b6ac0c84d9ee1eef224 |</w:t>
      </w:r>
    </w:p>
    <w:p>
      <w:r>
        <w:t>| Timestamp UTC | 2026-10-02T09:46:32.548602Z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