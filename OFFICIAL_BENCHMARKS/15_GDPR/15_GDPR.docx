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2026-10-02T09:46:35.093409Z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e77b27034b872b2af6fc08e1d17e6afbaee8f4e124b7d225930f1a0692f38339 |</w:t>
      </w:r>
    </w:p>
    <w:p>
      <w:r>
        <w:t>| Timestamp UTC | 2026-10-02T09:46:35.093409Z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