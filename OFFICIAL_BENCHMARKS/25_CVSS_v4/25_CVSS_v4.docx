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2026-10-02T09:46:37.093392Z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816663158ec3dc9acc6114a634a5bae5783f426c60ef986bb22066f0937beec7 |</w:t>
      </w:r>
    </w:p>
    <w:p>
      <w:r>
        <w:t>| Timestamp UTC | 2026-10-02T09:46:37.093392Z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