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2026-10-02T09:46:34.890457Z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aca9c59251050445063f781264c6913f8454e6e162d4f30dd85dff7f450ca99a |</w:t>
      </w:r>
    </w:p>
    <w:p>
      <w:r>
        <w:t>| Timestamp UTC | 2026-10-02T09:46:34.890457Z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