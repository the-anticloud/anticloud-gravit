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2026-10-02T09:46:32.799973Z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0a278c0675ff04da54dc452dcae1d4b6bc180d220cd857c60bd649b6615f170f |</w:t>
      </w:r>
    </w:p>
    <w:p>
      <w:r>
        <w:t>| Timestamp UTC | 2026-10-02T09:46:32.799973Z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