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2026-10-02T09:46:36.331795Z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7778df780560e05fde9dca9bd5f0f033612ad5bda12098bb564191d484a5eaf5 |</w:t>
      </w:r>
    </w:p>
    <w:p>
      <w:r>
        <w:t>| Timestamp UTC | 2026-10-02T09:46:36.331795Z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