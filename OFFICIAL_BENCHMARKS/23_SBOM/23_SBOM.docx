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2026-10-02T09:46:36.691595Z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6f3f08461232df59e48e6cae794203a111f9b141150f86638ac4bb3bcc5da854 |</w:t>
      </w:r>
    </w:p>
    <w:p>
      <w:r>
        <w:t>| Timestamp UTC | 2026-10-02T09:46:36.691595Z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