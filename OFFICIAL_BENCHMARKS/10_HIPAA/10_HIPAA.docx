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2026-10-02T09:46:34.169415Z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376f9e9d96dd1f69bddec0141c044aede0569cddaaa629fff25c05a411d8c86d |</w:t>
      </w:r>
    </w:p>
    <w:p>
      <w:r>
        <w:t>| Timestamp UTC | 2026-10-02T09:46:34.169415Z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