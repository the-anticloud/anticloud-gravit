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2026-10-02T09:46:32.160509Z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a681c72b9b7b820e4babb88f87094e50daff9d4cc159993c332f364e81c07df6 |</w:t>
      </w:r>
    </w:p>
    <w:p>
      <w:r>
        <w:t>| Timestamp UTC | 2026-10-02T09:46:32.160509Z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