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2026-10-02T09:46:35.334276Z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4557956a1909d31f4b4a65929a7b1a649998cbf3549f34e6cb9437d46ecd8ed0 |</w:t>
      </w:r>
    </w:p>
    <w:p>
      <w:r>
        <w:t>| Timestamp UTC | 2026-10-02T09:46:35.334276Z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