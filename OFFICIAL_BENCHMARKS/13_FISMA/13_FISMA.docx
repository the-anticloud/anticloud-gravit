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2026-10-02T09:46:34.738727Z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82051f5481d6719408e0a2517cc0df790845f6b205145e127be9fbc3fbdb5f3b |</w:t>
      </w:r>
    </w:p>
    <w:p>
      <w:r>
        <w:t>| Timestamp UTC | 2026-10-02T09:46:34.738727Z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