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2026-10-02T09:46:36.150896Z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ce93fb2c8ef1b78125f4620d28d9c00ce9117c581526990a9b46990dce62ab5c |</w:t>
      </w:r>
    </w:p>
    <w:p>
      <w:r>
        <w:t>| Timestamp UTC | 2026-10-02T09:46:36.150896Z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