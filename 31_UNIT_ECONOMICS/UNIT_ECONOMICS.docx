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GRAVIT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DESIGN_TOOLS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