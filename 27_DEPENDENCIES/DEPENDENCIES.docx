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GRAVIT</w:t>
      </w:r>
    </w:p>
    <w:p/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